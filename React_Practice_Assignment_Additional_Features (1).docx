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03A" w:rsidRDefault="00F80183">
      <w:pPr>
        <w:pStyle w:val="Heading1"/>
      </w:pPr>
      <w:r>
        <w:t>React Practice Assignment 2</w:t>
      </w:r>
      <w:r w:rsidR="00594633">
        <w:t xml:space="preserve"> - Additional Features</w:t>
      </w:r>
    </w:p>
    <w:p w:rsidR="0001203A" w:rsidRDefault="00594633">
      <w:r>
        <w:t>Add the following features to your existing Student Management App. These features are in addition to the original assignment.</w:t>
      </w:r>
    </w:p>
    <w:p w:rsidR="0001203A" w:rsidRDefault="00594633">
      <w:pPr>
        <w:pStyle w:val="Heading2"/>
      </w:pPr>
      <w:r>
        <w:t>Edit Student</w:t>
      </w:r>
    </w:p>
    <w:p w:rsidR="0001203A" w:rsidRDefault="00594633">
      <w:pPr>
        <w:pStyle w:val="ListBullet"/>
      </w:pPr>
      <w:r>
        <w:t>Add an Edit button for every student.</w:t>
      </w:r>
    </w:p>
    <w:p w:rsidR="0001203A" w:rsidRDefault="00594633">
      <w:pPr>
        <w:pStyle w:val="ListBullet"/>
      </w:pPr>
      <w:r>
        <w:t xml:space="preserve">Populate the form with the </w:t>
      </w:r>
      <w:r>
        <w:t>selected student's data.</w:t>
      </w:r>
    </w:p>
    <w:p w:rsidR="0001203A" w:rsidRDefault="00594633">
      <w:pPr>
        <w:pStyle w:val="ListBullet"/>
      </w:pPr>
      <w:r>
        <w:t>Change the 'Add Student' button to 'Update Student' while editing.</w:t>
      </w:r>
    </w:p>
    <w:p w:rsidR="0001203A" w:rsidRDefault="00594633">
      <w:pPr>
        <w:pStyle w:val="Heading2"/>
      </w:pPr>
      <w:r>
        <w:t>Search Students</w:t>
      </w:r>
    </w:p>
    <w:p w:rsidR="0001203A" w:rsidRDefault="00594633">
      <w:pPr>
        <w:pStyle w:val="ListBullet"/>
      </w:pPr>
      <w:r>
        <w:t>Provide a search box.</w:t>
      </w:r>
    </w:p>
    <w:p w:rsidR="0001203A" w:rsidRDefault="00594633">
      <w:pPr>
        <w:pStyle w:val="ListBullet"/>
      </w:pPr>
      <w:r>
        <w:t>Search students by name.</w:t>
      </w:r>
    </w:p>
    <w:p w:rsidR="0001203A" w:rsidRDefault="00594633">
      <w:pPr>
        <w:pStyle w:val="ListBullet"/>
      </w:pPr>
      <w:r>
        <w:t>Update the list as the user types.</w:t>
      </w:r>
    </w:p>
    <w:p w:rsidR="0001203A" w:rsidRDefault="00594633">
      <w:pPr>
        <w:pStyle w:val="Heading2"/>
      </w:pPr>
      <w:r>
        <w:t>Sort Students</w:t>
      </w:r>
    </w:p>
    <w:p w:rsidR="0001203A" w:rsidRDefault="00594633">
      <w:pPr>
        <w:pStyle w:val="ListBullet"/>
      </w:pPr>
      <w:r>
        <w:t>Sort by Name (A–Z).</w:t>
      </w:r>
    </w:p>
    <w:p w:rsidR="0001203A" w:rsidRDefault="00594633">
      <w:pPr>
        <w:pStyle w:val="ListBullet"/>
      </w:pPr>
      <w:r>
        <w:t>Sort by Name (Z–A).</w:t>
      </w:r>
    </w:p>
    <w:p w:rsidR="0001203A" w:rsidRDefault="00594633">
      <w:pPr>
        <w:pStyle w:val="ListBullet"/>
      </w:pPr>
      <w:r>
        <w:t xml:space="preserve">Sort by Age </w:t>
      </w:r>
      <w:r>
        <w:t>(Ascending).</w:t>
      </w:r>
    </w:p>
    <w:p w:rsidR="0001203A" w:rsidRDefault="00594633">
      <w:pPr>
        <w:pStyle w:val="ListBullet"/>
      </w:pPr>
      <w:r>
        <w:t>Sort by Age (Descending).</w:t>
      </w:r>
    </w:p>
    <w:p w:rsidR="0001203A" w:rsidRDefault="00594633">
      <w:pPr>
        <w:pStyle w:val="Heading2"/>
      </w:pPr>
      <w:r>
        <w:t>Student Count</w:t>
      </w:r>
    </w:p>
    <w:p w:rsidR="0001203A" w:rsidRDefault="00594633">
      <w:pPr>
        <w:pStyle w:val="ListBullet"/>
      </w:pPr>
      <w:r>
        <w:t>Display the total number of students.</w:t>
      </w:r>
    </w:p>
    <w:p w:rsidR="0001203A" w:rsidRDefault="00594633">
      <w:pPr>
        <w:pStyle w:val="ListBullet"/>
      </w:pPr>
      <w:r>
        <w:t>Display the number of students currently shown after searching.</w:t>
      </w:r>
    </w:p>
    <w:p w:rsidR="0001203A" w:rsidRDefault="00594633">
      <w:pPr>
        <w:pStyle w:val="Heading2"/>
      </w:pPr>
      <w:r>
        <w:t>Delete Confirmation</w:t>
      </w:r>
    </w:p>
    <w:p w:rsidR="0001203A" w:rsidRDefault="00594633">
      <w:pPr>
        <w:pStyle w:val="ListBullet"/>
      </w:pPr>
      <w:r>
        <w:t>Ask for confirmation before deleting a student.</w:t>
      </w:r>
    </w:p>
    <w:p w:rsidR="0001203A" w:rsidRDefault="00594633">
      <w:pPr>
        <w:pStyle w:val="Heading2"/>
      </w:pPr>
      <w:r>
        <w:t>Course Dropdown</w:t>
      </w:r>
    </w:p>
    <w:p w:rsidR="0001203A" w:rsidRDefault="00594633">
      <w:pPr>
        <w:pStyle w:val="ListBullet"/>
      </w:pPr>
      <w:r>
        <w:t>Replace the cours</w:t>
      </w:r>
      <w:r>
        <w:t>e text field with a dropdown.</w:t>
      </w:r>
    </w:p>
    <w:p w:rsidR="0001203A" w:rsidRDefault="00594633">
      <w:pPr>
        <w:pStyle w:val="ListBullet"/>
      </w:pPr>
      <w:r>
        <w:t>Include: HTML, CSS, JavaScript, React, Node.js, and MongoDB.</w:t>
      </w:r>
    </w:p>
    <w:p w:rsidR="0001203A" w:rsidRDefault="00594633">
      <w:pPr>
        <w:pStyle w:val="Heading2"/>
      </w:pPr>
      <w:r>
        <w:t>Student ID</w:t>
      </w:r>
    </w:p>
    <w:p w:rsidR="0001203A" w:rsidRDefault="00594633">
      <w:pPr>
        <w:pStyle w:val="ListBullet"/>
      </w:pPr>
      <w:r>
        <w:t>Automatically generate unique IDs such as STD001, STD002, STD003.</w:t>
      </w:r>
    </w:p>
    <w:p w:rsidR="0001203A" w:rsidRDefault="00594633">
      <w:pPr>
        <w:pStyle w:val="Heading2"/>
      </w:pPr>
      <w:r>
        <w:t>Status Badge</w:t>
      </w:r>
    </w:p>
    <w:p w:rsidR="0001203A" w:rsidRDefault="00594633">
      <w:pPr>
        <w:pStyle w:val="ListBullet"/>
      </w:pPr>
      <w:r>
        <w:t>Each student should have an Active/Inactive status.</w:t>
      </w:r>
    </w:p>
    <w:p w:rsidR="0001203A" w:rsidRDefault="00594633">
      <w:pPr>
        <w:pStyle w:val="ListBullet"/>
      </w:pPr>
      <w:r>
        <w:t>Allow the user to toggl</w:t>
      </w:r>
      <w:r>
        <w:t>e the status.</w:t>
      </w:r>
    </w:p>
    <w:p w:rsidR="0001203A" w:rsidRDefault="00594633">
      <w:pPr>
        <w:pStyle w:val="Heading2"/>
      </w:pPr>
      <w:r>
        <w:t>Date Added</w:t>
      </w:r>
    </w:p>
    <w:p w:rsidR="0001203A" w:rsidRDefault="00594633">
      <w:pPr>
        <w:pStyle w:val="ListBullet"/>
      </w:pPr>
      <w:r>
        <w:t>Automatically display the date when the student is added.</w:t>
      </w:r>
    </w:p>
    <w:p w:rsidR="0001203A" w:rsidRDefault="00594633">
      <w:pPr>
        <w:pStyle w:val="Heading2"/>
      </w:pPr>
      <w:r>
        <w:lastRenderedPageBreak/>
        <w:t>Theme Toggle</w:t>
      </w:r>
    </w:p>
    <w:p w:rsidR="0001203A" w:rsidRDefault="00594633">
      <w:pPr>
        <w:pStyle w:val="ListBullet"/>
      </w:pPr>
      <w:r>
        <w:t>Implement Light Mode and Dark Mode.</w:t>
      </w:r>
    </w:p>
    <w:p w:rsidR="0001203A" w:rsidRDefault="00594633">
      <w:pPr>
        <w:pStyle w:val="Heading2"/>
      </w:pPr>
      <w:r>
        <w:t>Responsive Design</w:t>
      </w:r>
    </w:p>
    <w:p w:rsidR="0001203A" w:rsidRDefault="00594633">
      <w:pPr>
        <w:pStyle w:val="ListBullet"/>
      </w:pPr>
      <w:r>
        <w:t>Ensure the application works properly on desktop, tablet, and mobile devices.</w:t>
      </w:r>
    </w:p>
    <w:p w:rsidR="0001203A" w:rsidRDefault="00594633">
      <w:pPr>
        <w:pStyle w:val="Heading2"/>
      </w:pPr>
      <w:r>
        <w:t>Empty State</w:t>
      </w:r>
    </w:p>
    <w:p w:rsidR="0001203A" w:rsidRDefault="00594633">
      <w:pPr>
        <w:pStyle w:val="ListBullet"/>
      </w:pPr>
      <w:r>
        <w:t xml:space="preserve">Display a </w:t>
      </w:r>
      <w:r>
        <w:t>friendly message or illustration when no students are available.</w:t>
      </w:r>
    </w:p>
    <w:p w:rsidR="0001203A" w:rsidRDefault="00594633">
      <w:pPr>
        <w:pStyle w:val="Heading2"/>
      </w:pPr>
      <w:r>
        <w:t>Reset Form</w:t>
      </w:r>
    </w:p>
    <w:p w:rsidR="0001203A" w:rsidRDefault="00594633">
      <w:pPr>
        <w:pStyle w:val="ListBullet"/>
      </w:pPr>
      <w:r>
        <w:t>Provide a Reset button to clear all form fields.</w:t>
      </w:r>
    </w:p>
    <w:p w:rsidR="0001203A" w:rsidRDefault="00594633">
      <w:pPr>
        <w:pStyle w:val="Heading2"/>
      </w:pPr>
      <w:r>
        <w:t>Filter by Course</w:t>
      </w:r>
    </w:p>
    <w:p w:rsidR="0001203A" w:rsidRDefault="00594633">
      <w:pPr>
        <w:pStyle w:val="ListBullet"/>
      </w:pPr>
      <w:r>
        <w:t>Allow users to filter students by the selected course.</w:t>
      </w:r>
    </w:p>
    <w:p w:rsidR="0001203A" w:rsidRDefault="00594633">
      <w:pPr>
        <w:pStyle w:val="Heading2"/>
      </w:pPr>
      <w:r>
        <w:t>Toast Notifications</w:t>
      </w:r>
    </w:p>
    <w:p w:rsidR="0001203A" w:rsidRDefault="00594633">
      <w:pPr>
        <w:pStyle w:val="ListBullet"/>
      </w:pPr>
      <w:r>
        <w:t>Show a success notification when a stud</w:t>
      </w:r>
      <w:r>
        <w:t>ent is added, updated, or deleted.</w:t>
      </w:r>
    </w:p>
    <w:p w:rsidR="00C24801" w:rsidRDefault="00C24801" w:rsidP="00C24801">
      <w:pPr>
        <w:pStyle w:val="ListBullet"/>
        <w:numPr>
          <w:ilvl w:val="0"/>
          <w:numId w:val="0"/>
        </w:numPr>
      </w:pPr>
    </w:p>
    <w:p w:rsidR="00C24801" w:rsidRPr="00594633" w:rsidRDefault="00C24801" w:rsidP="00C24801">
      <w:pPr>
        <w:pStyle w:val="Heading1"/>
        <w:rPr>
          <w:sz w:val="32"/>
        </w:rPr>
      </w:pPr>
      <w:r w:rsidRPr="00594633">
        <w:rPr>
          <w:sz w:val="32"/>
        </w:rPr>
        <w:t>Bonus task</w:t>
      </w:r>
    </w:p>
    <w:p w:rsidR="00C24801" w:rsidRDefault="00C24801" w:rsidP="00C24801">
      <w:pPr>
        <w:pStyle w:val="Heading1"/>
      </w:pPr>
      <w:r>
        <w:t>Local Storage</w:t>
      </w:r>
      <w:bookmarkStart w:id="0" w:name="_GoBack"/>
      <w:bookmarkEnd w:id="0"/>
    </w:p>
    <w:p w:rsidR="00C24801" w:rsidRDefault="00C24801" w:rsidP="00C24801">
      <w:pPr>
        <w:pStyle w:val="Heading3"/>
      </w:pPr>
      <w:r>
        <w:t>Save Data</w:t>
      </w:r>
    </w:p>
    <w:p w:rsidR="00C24801" w:rsidRDefault="00C24801" w:rsidP="00C24801">
      <w:pPr>
        <w:pStyle w:val="NormalWeb"/>
      </w:pPr>
      <w:r>
        <w:t>Students should remain after refresh.</w:t>
      </w:r>
    </w:p>
    <w:p w:rsidR="00C24801" w:rsidRDefault="00C24801" w:rsidP="00C24801">
      <w:pPr>
        <w:pStyle w:val="Heading1"/>
      </w:pPr>
      <w:r>
        <w:t>Filtering</w:t>
      </w:r>
    </w:p>
    <w:p w:rsidR="00C24801" w:rsidRDefault="00C24801" w:rsidP="00C24801">
      <w:pPr>
        <w:pStyle w:val="Heading3"/>
      </w:pPr>
      <w:r>
        <w:t>23. Filter by Course</w:t>
      </w:r>
    </w:p>
    <w:p w:rsidR="00C24801" w:rsidRDefault="00C24801" w:rsidP="00C24801">
      <w:pPr>
        <w:pStyle w:val="NormalWeb"/>
      </w:pPr>
      <w:r>
        <w:t>Dropdown</w:t>
      </w:r>
    </w:p>
    <w:p w:rsidR="00C24801" w:rsidRDefault="00C24801" w:rsidP="00C248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All</w:t>
      </w:r>
    </w:p>
    <w:p w:rsidR="00C24801" w:rsidRDefault="00C24801" w:rsidP="00C24801">
      <w:pPr>
        <w:pStyle w:val="HTMLPreformatted"/>
        <w:rPr>
          <w:rStyle w:val="HTMLCode"/>
          <w:rFonts w:eastAsiaTheme="majorEastAsia"/>
        </w:rPr>
      </w:pPr>
    </w:p>
    <w:p w:rsidR="00C24801" w:rsidRDefault="00C24801" w:rsidP="00C248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</w:t>
      </w:r>
    </w:p>
    <w:p w:rsidR="00C24801" w:rsidRDefault="00C24801" w:rsidP="00C24801">
      <w:pPr>
        <w:pStyle w:val="HTMLPreformatted"/>
        <w:rPr>
          <w:rStyle w:val="HTMLCode"/>
          <w:rFonts w:eastAsiaTheme="majorEastAsia"/>
        </w:rPr>
      </w:pPr>
    </w:p>
    <w:p w:rsidR="00C24801" w:rsidRDefault="00C24801" w:rsidP="00C248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Node.js</w:t>
      </w:r>
    </w:p>
    <w:p w:rsidR="00C24801" w:rsidRDefault="00C24801" w:rsidP="00C24801">
      <w:pPr>
        <w:pStyle w:val="HTMLPreformatted"/>
        <w:rPr>
          <w:rStyle w:val="HTMLCode"/>
          <w:rFonts w:eastAsiaTheme="majorEastAsia"/>
        </w:rPr>
      </w:pPr>
    </w:p>
    <w:p w:rsidR="00C24801" w:rsidRDefault="00C24801" w:rsidP="00C248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HTML</w:t>
      </w:r>
    </w:p>
    <w:p w:rsidR="00C24801" w:rsidRDefault="00C24801" w:rsidP="00C24801">
      <w:pPr>
        <w:pStyle w:val="HTMLPreformatted"/>
        <w:rPr>
          <w:rStyle w:val="HTMLCode"/>
          <w:rFonts w:eastAsiaTheme="majorEastAsia"/>
        </w:rPr>
      </w:pPr>
    </w:p>
    <w:p w:rsidR="00C24801" w:rsidRDefault="00C24801" w:rsidP="00C248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CSS</w:t>
      </w:r>
    </w:p>
    <w:p w:rsidR="00C24801" w:rsidRDefault="00C24801" w:rsidP="00C24801">
      <w:pPr>
        <w:pStyle w:val="HTMLPreformatted"/>
        <w:rPr>
          <w:rStyle w:val="HTMLCode"/>
          <w:rFonts w:eastAsiaTheme="majorEastAsia"/>
        </w:rPr>
      </w:pPr>
    </w:p>
    <w:p w:rsidR="00C24801" w:rsidRDefault="00C24801" w:rsidP="00B2688E">
      <w:pPr>
        <w:pStyle w:val="HTMLPreformatted"/>
      </w:pPr>
      <w:r>
        <w:rPr>
          <w:rStyle w:val="HTMLCode"/>
          <w:rFonts w:eastAsiaTheme="majorEastAsia"/>
        </w:rPr>
        <w:t>JavaScript</w:t>
      </w:r>
    </w:p>
    <w:sectPr w:rsidR="00C248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03A"/>
    <w:rsid w:val="00034616"/>
    <w:rsid w:val="0006063C"/>
    <w:rsid w:val="0015074B"/>
    <w:rsid w:val="0029639D"/>
    <w:rsid w:val="00326F90"/>
    <w:rsid w:val="00594633"/>
    <w:rsid w:val="00AA1D8D"/>
    <w:rsid w:val="00B2688E"/>
    <w:rsid w:val="00B47730"/>
    <w:rsid w:val="00C24801"/>
    <w:rsid w:val="00CB0664"/>
    <w:rsid w:val="00F801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FB349"/>
  <w14:defaultImageDpi w14:val="300"/>
  <w15:docId w15:val="{BA7C6881-7F32-4972-8054-0D2C35803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24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48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48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48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36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7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4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8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6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9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9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8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185754-5916-4B6C-97CD-8658AC8C3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KUSH</cp:lastModifiedBy>
  <cp:revision>5</cp:revision>
  <dcterms:created xsi:type="dcterms:W3CDTF">2013-12-23T23:15:00Z</dcterms:created>
  <dcterms:modified xsi:type="dcterms:W3CDTF">2026-08-06T04:58:00Z</dcterms:modified>
  <cp:category/>
</cp:coreProperties>
</file>